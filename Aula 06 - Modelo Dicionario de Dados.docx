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7D57" w14:textId="77777777" w:rsidR="00EB19A9" w:rsidRPr="004C3142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4C3142">
        <w:rPr>
          <w:rFonts w:ascii="Times New Roman" w:hAnsi="Times New Roman" w:cs="Times New Roman"/>
          <w:b/>
          <w:sz w:val="40"/>
          <w:szCs w:val="40"/>
        </w:rPr>
        <w:t>DICIONÁRIO DE DADOS</w:t>
      </w:r>
    </w:p>
    <w:p w14:paraId="4E9A6F6F" w14:textId="77777777" w:rsidR="00EB19A9" w:rsidRPr="004C3142" w:rsidRDefault="00000000">
      <w:pPr>
        <w:jc w:val="center"/>
        <w:rPr>
          <w:rFonts w:ascii="Times New Roman" w:hAnsi="Times New Roman" w:cs="Times New Roman"/>
          <w:sz w:val="40"/>
          <w:szCs w:val="40"/>
        </w:rPr>
      </w:pPr>
      <w:r w:rsidRPr="004C3142">
        <w:rPr>
          <w:rFonts w:ascii="Times New Roman" w:hAnsi="Times New Roman" w:cs="Times New Roman"/>
          <w:sz w:val="40"/>
          <w:szCs w:val="40"/>
        </w:rPr>
        <w:t>Modelo para documentação e implementação</w:t>
      </w:r>
    </w:p>
    <w:p w14:paraId="15B1E6D8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br/>
      </w:r>
      <w:r w:rsidRPr="004C3142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B19A9" w:rsidRPr="004C3142" w14:paraId="7650177E" w14:textId="77777777">
        <w:trPr>
          <w:jc w:val="center"/>
        </w:trPr>
        <w:tc>
          <w:tcPr>
            <w:tcW w:w="4703" w:type="dxa"/>
            <w:vAlign w:val="center"/>
          </w:tcPr>
          <w:p w14:paraId="64F1A71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Projeto / Sistema</w:t>
            </w:r>
          </w:p>
        </w:tc>
        <w:tc>
          <w:tcPr>
            <w:tcW w:w="4703" w:type="dxa"/>
            <w:vAlign w:val="center"/>
          </w:tcPr>
          <w:p w14:paraId="25A2EC4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 do projeto]</w:t>
            </w:r>
          </w:p>
        </w:tc>
      </w:tr>
      <w:tr w:rsidR="00EB19A9" w:rsidRPr="004C3142" w14:paraId="48F4741A" w14:textId="77777777">
        <w:trPr>
          <w:jc w:val="center"/>
        </w:trPr>
        <w:tc>
          <w:tcPr>
            <w:tcW w:w="4703" w:type="dxa"/>
            <w:vAlign w:val="center"/>
          </w:tcPr>
          <w:p w14:paraId="79A22E9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Banco de Dados</w:t>
            </w:r>
          </w:p>
        </w:tc>
        <w:tc>
          <w:tcPr>
            <w:tcW w:w="4703" w:type="dxa"/>
            <w:vAlign w:val="center"/>
          </w:tcPr>
          <w:p w14:paraId="5DE22D6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 do banco]</w:t>
            </w:r>
          </w:p>
        </w:tc>
      </w:tr>
      <w:tr w:rsidR="00EB19A9" w:rsidRPr="004C3142" w14:paraId="467CF9FC" w14:textId="77777777">
        <w:trPr>
          <w:jc w:val="center"/>
        </w:trPr>
        <w:tc>
          <w:tcPr>
            <w:tcW w:w="4703" w:type="dxa"/>
            <w:vAlign w:val="center"/>
          </w:tcPr>
          <w:p w14:paraId="6516DF5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SGBD / Versão</w:t>
            </w:r>
          </w:p>
        </w:tc>
        <w:tc>
          <w:tcPr>
            <w:tcW w:w="4703" w:type="dxa"/>
            <w:vAlign w:val="center"/>
          </w:tcPr>
          <w:p w14:paraId="3981E00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[PostgreSQL / MySQL / MariaDB / outro]</w:t>
            </w:r>
          </w:p>
        </w:tc>
      </w:tr>
      <w:tr w:rsidR="00EB19A9" w:rsidRPr="004C3142" w14:paraId="49E8218C" w14:textId="77777777">
        <w:trPr>
          <w:jc w:val="center"/>
        </w:trPr>
        <w:tc>
          <w:tcPr>
            <w:tcW w:w="4703" w:type="dxa"/>
            <w:vAlign w:val="center"/>
          </w:tcPr>
          <w:p w14:paraId="438F194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</w:p>
        </w:tc>
        <w:tc>
          <w:tcPr>
            <w:tcW w:w="4703" w:type="dxa"/>
            <w:vAlign w:val="center"/>
          </w:tcPr>
          <w:p w14:paraId="63C9A5B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 / equipe]</w:t>
            </w:r>
          </w:p>
        </w:tc>
      </w:tr>
      <w:tr w:rsidR="00EB19A9" w:rsidRPr="004C3142" w14:paraId="215ABA0D" w14:textId="77777777">
        <w:trPr>
          <w:jc w:val="center"/>
        </w:trPr>
        <w:tc>
          <w:tcPr>
            <w:tcW w:w="4703" w:type="dxa"/>
            <w:vAlign w:val="center"/>
          </w:tcPr>
          <w:p w14:paraId="695BC23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Versão do documento</w:t>
            </w:r>
          </w:p>
        </w:tc>
        <w:tc>
          <w:tcPr>
            <w:tcW w:w="4703" w:type="dxa"/>
            <w:vAlign w:val="center"/>
          </w:tcPr>
          <w:p w14:paraId="00358C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14:paraId="30A05220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br w:type="page"/>
      </w:r>
    </w:p>
    <w:p w14:paraId="117B6FD8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lastRenderedPageBreak/>
        <w:t>1. Objetivo</w:t>
      </w:r>
    </w:p>
    <w:p w14:paraId="477E5941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 xml:space="preserve">Este documento estabelece o modelo de dicionário de dados a ser utilizado para documentar </w:t>
      </w:r>
      <w:proofErr w:type="gramStart"/>
      <w:r w:rsidRPr="004C314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C3142">
        <w:rPr>
          <w:rFonts w:ascii="Times New Roman" w:hAnsi="Times New Roman" w:cs="Times New Roman"/>
          <w:sz w:val="24"/>
          <w:szCs w:val="24"/>
        </w:rPr>
        <w:t xml:space="preserve"> estrutura, o significado, as regras e as características dos dados armazenados no banco de dados do sistema.</w:t>
      </w:r>
    </w:p>
    <w:p w14:paraId="5532FDC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2. Escopo</w:t>
      </w:r>
    </w:p>
    <w:p w14:paraId="203DF1F1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O dicionário deve contemplar as tabelas, colunas, tipos de dados, chaves, restrições, relacionamentos, valores permitidos e demais informações necessárias para compreender e manter o modelo de dados.</w:t>
      </w:r>
    </w:p>
    <w:p w14:paraId="037764B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3. Convenções</w:t>
      </w:r>
    </w:p>
    <w:p w14:paraId="165ED8B5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Nomes de tabelas e campos devem seguir o padrão de nomenclatura definido pelo projeto.</w:t>
      </w:r>
    </w:p>
    <w:p w14:paraId="4FAC5BA3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Tipos de dados devem corresponder ao SGBD utilizado.</w:t>
      </w:r>
    </w:p>
    <w:p w14:paraId="22446BC9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Campos obrigatórios devem ser identificados como NOT NULL.</w:t>
      </w:r>
    </w:p>
    <w:p w14:paraId="35E7C341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Chaves primárias e estrangeiras devem ser explicitamente documentadas.</w:t>
      </w:r>
    </w:p>
    <w:p w14:paraId="173A6829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Regras de domínio e valores permitidos devem ser registradas quando aplicável.</w:t>
      </w:r>
    </w:p>
    <w:p w14:paraId="36BAB4AD" w14:textId="77777777" w:rsidR="00EB19A9" w:rsidRPr="004C3142" w:rsidRDefault="00000000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Alterações no dicionário devem ser versionadas.</w:t>
      </w:r>
    </w:p>
    <w:p w14:paraId="33B22B2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4. Inventário de tabelas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910"/>
        <w:gridCol w:w="1881"/>
        <w:gridCol w:w="1881"/>
      </w:tblGrid>
      <w:tr w:rsidR="00EB19A9" w:rsidRPr="004C3142" w14:paraId="4AD4B45C" w14:textId="77777777">
        <w:trPr>
          <w:jc w:val="center"/>
        </w:trPr>
        <w:tc>
          <w:tcPr>
            <w:tcW w:w="1881" w:type="dxa"/>
            <w:vAlign w:val="center"/>
          </w:tcPr>
          <w:p w14:paraId="552DB2D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</w:t>
            </w:r>
          </w:p>
        </w:tc>
        <w:tc>
          <w:tcPr>
            <w:tcW w:w="1881" w:type="dxa"/>
            <w:vAlign w:val="center"/>
          </w:tcPr>
          <w:p w14:paraId="55327C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881" w:type="dxa"/>
            <w:vAlign w:val="center"/>
          </w:tcPr>
          <w:p w14:paraId="0CDB724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Responsabilidade</w:t>
            </w:r>
          </w:p>
        </w:tc>
        <w:tc>
          <w:tcPr>
            <w:tcW w:w="1881" w:type="dxa"/>
            <w:vAlign w:val="center"/>
          </w:tcPr>
          <w:p w14:paraId="59BB049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Relacionamentos</w:t>
            </w:r>
          </w:p>
        </w:tc>
        <w:tc>
          <w:tcPr>
            <w:tcW w:w="1881" w:type="dxa"/>
            <w:vAlign w:val="center"/>
          </w:tcPr>
          <w:p w14:paraId="76AC4B6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691EEEAE" w14:textId="77777777">
        <w:trPr>
          <w:jc w:val="center"/>
        </w:trPr>
        <w:tc>
          <w:tcPr>
            <w:tcW w:w="1881" w:type="dxa"/>
            <w:vAlign w:val="center"/>
          </w:tcPr>
          <w:p w14:paraId="5D180B7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881" w:type="dxa"/>
            <w:vAlign w:val="center"/>
          </w:tcPr>
          <w:p w14:paraId="7E7C5FC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1881" w:type="dxa"/>
            <w:vAlign w:val="center"/>
          </w:tcPr>
          <w:p w14:paraId="0472E1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881" w:type="dxa"/>
            <w:vAlign w:val="center"/>
          </w:tcPr>
          <w:p w14:paraId="463C435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[FKs / tabelas]</w:t>
            </w:r>
          </w:p>
        </w:tc>
        <w:tc>
          <w:tcPr>
            <w:tcW w:w="1881" w:type="dxa"/>
            <w:vAlign w:val="center"/>
          </w:tcPr>
          <w:p w14:paraId="10F02DE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[observações]</w:t>
            </w:r>
          </w:p>
        </w:tc>
      </w:tr>
      <w:tr w:rsidR="00EB19A9" w:rsidRPr="004C3142" w14:paraId="637466FC" w14:textId="77777777">
        <w:trPr>
          <w:jc w:val="center"/>
        </w:trPr>
        <w:tc>
          <w:tcPr>
            <w:tcW w:w="1881" w:type="dxa"/>
            <w:vAlign w:val="center"/>
          </w:tcPr>
          <w:p w14:paraId="62B786A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881" w:type="dxa"/>
            <w:vAlign w:val="center"/>
          </w:tcPr>
          <w:p w14:paraId="35B51DF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1881" w:type="dxa"/>
            <w:vAlign w:val="center"/>
          </w:tcPr>
          <w:p w14:paraId="004B652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881" w:type="dxa"/>
            <w:vAlign w:val="center"/>
          </w:tcPr>
          <w:p w14:paraId="6774232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[FKs / tabelas]</w:t>
            </w:r>
          </w:p>
        </w:tc>
        <w:tc>
          <w:tcPr>
            <w:tcW w:w="1881" w:type="dxa"/>
            <w:vAlign w:val="center"/>
          </w:tcPr>
          <w:p w14:paraId="6D76039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[observações]</w:t>
            </w:r>
          </w:p>
        </w:tc>
      </w:tr>
      <w:tr w:rsidR="00EB19A9" w:rsidRPr="004C3142" w14:paraId="5E424D7E" w14:textId="77777777">
        <w:trPr>
          <w:jc w:val="center"/>
        </w:trPr>
        <w:tc>
          <w:tcPr>
            <w:tcW w:w="1881" w:type="dxa"/>
            <w:vAlign w:val="center"/>
          </w:tcPr>
          <w:p w14:paraId="039FB5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881" w:type="dxa"/>
            <w:vAlign w:val="center"/>
          </w:tcPr>
          <w:p w14:paraId="20F475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1881" w:type="dxa"/>
            <w:vAlign w:val="center"/>
          </w:tcPr>
          <w:p w14:paraId="5D58FA6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881" w:type="dxa"/>
            <w:vAlign w:val="center"/>
          </w:tcPr>
          <w:p w14:paraId="398AA6E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[FKs / tabelas]</w:t>
            </w:r>
          </w:p>
        </w:tc>
        <w:tc>
          <w:tcPr>
            <w:tcW w:w="1881" w:type="dxa"/>
            <w:vAlign w:val="center"/>
          </w:tcPr>
          <w:p w14:paraId="17316D7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[observações]</w:t>
            </w:r>
          </w:p>
        </w:tc>
      </w:tr>
      <w:tr w:rsidR="00EB19A9" w:rsidRPr="004C3142" w14:paraId="29EA8CE8" w14:textId="77777777">
        <w:trPr>
          <w:jc w:val="center"/>
        </w:trPr>
        <w:tc>
          <w:tcPr>
            <w:tcW w:w="1881" w:type="dxa"/>
            <w:vAlign w:val="center"/>
          </w:tcPr>
          <w:p w14:paraId="30A3C8F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881" w:type="dxa"/>
            <w:vAlign w:val="center"/>
          </w:tcPr>
          <w:p w14:paraId="1662998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1881" w:type="dxa"/>
            <w:vAlign w:val="center"/>
          </w:tcPr>
          <w:p w14:paraId="5FA8C76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881" w:type="dxa"/>
            <w:vAlign w:val="center"/>
          </w:tcPr>
          <w:p w14:paraId="68F6A1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[FKs / tabelas]</w:t>
            </w:r>
          </w:p>
        </w:tc>
        <w:tc>
          <w:tcPr>
            <w:tcW w:w="1881" w:type="dxa"/>
            <w:vAlign w:val="center"/>
          </w:tcPr>
          <w:p w14:paraId="58AAC23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[observações]</w:t>
            </w:r>
          </w:p>
        </w:tc>
      </w:tr>
    </w:tbl>
    <w:p w14:paraId="262C6598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5. Dicionário de campos</w:t>
      </w:r>
    </w:p>
    <w:p w14:paraId="10422C5F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Para cada tabela, preencher uma ficha contendo todos os campos persistidos.</w:t>
      </w:r>
    </w:p>
    <w:p w14:paraId="55ACFC2C" w14:textId="77777777" w:rsidR="00EB19A9" w:rsidRPr="004C3142" w:rsidRDefault="00000000">
      <w:pPr>
        <w:pStyle w:val="Ttulo2"/>
        <w:rPr>
          <w:rFonts w:ascii="Times New Roman" w:hAnsi="Times New Roman" w:cs="Times New Roman"/>
          <w:color w:val="auto"/>
          <w:szCs w:val="24"/>
        </w:rPr>
      </w:pPr>
      <w:r w:rsidRPr="004C3142">
        <w:rPr>
          <w:rFonts w:ascii="Times New Roman" w:hAnsi="Times New Roman" w:cs="Times New Roman"/>
          <w:color w:val="auto"/>
          <w:szCs w:val="24"/>
        </w:rPr>
        <w:t>5.1 Identificação da tabela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19A9" w:rsidRPr="004C3142" w14:paraId="40D62B57" w14:textId="77777777">
        <w:tc>
          <w:tcPr>
            <w:tcW w:w="4703" w:type="dxa"/>
            <w:vAlign w:val="center"/>
          </w:tcPr>
          <w:p w14:paraId="6852FE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Nome da tabela</w:t>
            </w:r>
          </w:p>
        </w:tc>
        <w:tc>
          <w:tcPr>
            <w:tcW w:w="4703" w:type="dxa"/>
            <w:vAlign w:val="center"/>
          </w:tcPr>
          <w:p w14:paraId="52FFF7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[nome_tabela]</w:t>
            </w:r>
          </w:p>
        </w:tc>
      </w:tr>
      <w:tr w:rsidR="00EB19A9" w:rsidRPr="004C3142" w14:paraId="1966C578" w14:textId="77777777">
        <w:tc>
          <w:tcPr>
            <w:tcW w:w="4703" w:type="dxa"/>
            <w:vAlign w:val="center"/>
          </w:tcPr>
          <w:p w14:paraId="73497A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Descrição</w:t>
            </w:r>
          </w:p>
        </w:tc>
        <w:tc>
          <w:tcPr>
            <w:tcW w:w="4703" w:type="dxa"/>
            <w:vAlign w:val="center"/>
          </w:tcPr>
          <w:p w14:paraId="64FEAE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 funcional da tabela]</w:t>
            </w:r>
          </w:p>
        </w:tc>
      </w:tr>
      <w:tr w:rsidR="00EB19A9" w:rsidRPr="004C3142" w14:paraId="6E57EE4D" w14:textId="77777777">
        <w:tc>
          <w:tcPr>
            <w:tcW w:w="4703" w:type="dxa"/>
            <w:vAlign w:val="center"/>
          </w:tcPr>
          <w:p w14:paraId="16B2434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Finalidade</w:t>
            </w:r>
          </w:p>
        </w:tc>
        <w:tc>
          <w:tcPr>
            <w:tcW w:w="4703" w:type="dxa"/>
            <w:vAlign w:val="center"/>
          </w:tcPr>
          <w:p w14:paraId="4FCC5E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[por que a tabela existe]</w:t>
            </w:r>
          </w:p>
        </w:tc>
      </w:tr>
      <w:tr w:rsidR="00EB19A9" w:rsidRPr="004C3142" w14:paraId="0EDA9A85" w14:textId="77777777">
        <w:tc>
          <w:tcPr>
            <w:tcW w:w="4703" w:type="dxa"/>
            <w:vAlign w:val="center"/>
          </w:tcPr>
          <w:p w14:paraId="3E5E04A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</w:p>
        </w:tc>
        <w:tc>
          <w:tcPr>
            <w:tcW w:w="4703" w:type="dxa"/>
            <w:vAlign w:val="center"/>
          </w:tcPr>
          <w:p w14:paraId="37E60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[área / equipe]</w:t>
            </w:r>
          </w:p>
        </w:tc>
      </w:tr>
    </w:tbl>
    <w:p w14:paraId="73669A88" w14:textId="77777777" w:rsidR="00EB19A9" w:rsidRPr="004C3142" w:rsidRDefault="00000000">
      <w:pPr>
        <w:pStyle w:val="Ttulo2"/>
        <w:rPr>
          <w:rFonts w:ascii="Times New Roman" w:hAnsi="Times New Roman" w:cs="Times New Roman"/>
          <w:color w:val="auto"/>
          <w:szCs w:val="24"/>
        </w:rPr>
      </w:pPr>
      <w:r w:rsidRPr="004C3142">
        <w:rPr>
          <w:rFonts w:ascii="Times New Roman" w:hAnsi="Times New Roman" w:cs="Times New Roman"/>
          <w:color w:val="auto"/>
          <w:szCs w:val="24"/>
        </w:rPr>
        <w:t>5.2 Estrutura dos campos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282"/>
        <w:gridCol w:w="855"/>
        <w:gridCol w:w="1123"/>
        <w:gridCol w:w="1070"/>
        <w:gridCol w:w="1070"/>
        <w:gridCol w:w="1070"/>
        <w:gridCol w:w="1043"/>
        <w:gridCol w:w="1070"/>
        <w:gridCol w:w="1203"/>
        <w:gridCol w:w="1443"/>
      </w:tblGrid>
      <w:tr w:rsidR="00EB19A9" w:rsidRPr="004C3142" w14:paraId="77C72AB1" w14:textId="77777777">
        <w:trPr>
          <w:jc w:val="center"/>
        </w:trPr>
        <w:tc>
          <w:tcPr>
            <w:tcW w:w="855" w:type="dxa"/>
            <w:vAlign w:val="center"/>
          </w:tcPr>
          <w:p w14:paraId="424358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855" w:type="dxa"/>
            <w:vAlign w:val="center"/>
          </w:tcPr>
          <w:p w14:paraId="2CB1B0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855" w:type="dxa"/>
            <w:vAlign w:val="center"/>
          </w:tcPr>
          <w:p w14:paraId="37C9E8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855" w:type="dxa"/>
            <w:vAlign w:val="center"/>
          </w:tcPr>
          <w:p w14:paraId="57F55BA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Tamanho</w:t>
            </w:r>
          </w:p>
        </w:tc>
        <w:tc>
          <w:tcPr>
            <w:tcW w:w="855" w:type="dxa"/>
            <w:vAlign w:val="center"/>
          </w:tcPr>
          <w:p w14:paraId="7AC961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Nulo?</w:t>
            </w:r>
          </w:p>
        </w:tc>
        <w:tc>
          <w:tcPr>
            <w:tcW w:w="855" w:type="dxa"/>
            <w:vAlign w:val="center"/>
          </w:tcPr>
          <w:p w14:paraId="1AAEF4F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PK?</w:t>
            </w:r>
          </w:p>
        </w:tc>
        <w:tc>
          <w:tcPr>
            <w:tcW w:w="855" w:type="dxa"/>
            <w:vAlign w:val="center"/>
          </w:tcPr>
          <w:p w14:paraId="44F8BD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FK?</w:t>
            </w:r>
          </w:p>
        </w:tc>
        <w:tc>
          <w:tcPr>
            <w:tcW w:w="855" w:type="dxa"/>
            <w:vAlign w:val="center"/>
          </w:tcPr>
          <w:p w14:paraId="157FA8C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855" w:type="dxa"/>
            <w:vAlign w:val="center"/>
          </w:tcPr>
          <w:p w14:paraId="5D7A53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Regra / Domínio</w:t>
            </w:r>
          </w:p>
        </w:tc>
        <w:tc>
          <w:tcPr>
            <w:tcW w:w="855" w:type="dxa"/>
            <w:vAlign w:val="center"/>
          </w:tcPr>
          <w:p w14:paraId="38E134D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Exemplo</w:t>
            </w:r>
          </w:p>
        </w:tc>
        <w:tc>
          <w:tcPr>
            <w:tcW w:w="855" w:type="dxa"/>
            <w:vAlign w:val="center"/>
          </w:tcPr>
          <w:p w14:paraId="32B57E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3158F08B" w14:textId="77777777">
        <w:trPr>
          <w:jc w:val="center"/>
        </w:trPr>
        <w:tc>
          <w:tcPr>
            <w:tcW w:w="855" w:type="dxa"/>
            <w:vAlign w:val="center"/>
          </w:tcPr>
          <w:p w14:paraId="2EBDCA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420C8B3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7646D82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16E07D4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3D3316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6C01D33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1D119D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47DA0F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138E70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5A7D2A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0ED8E1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76ADE283" w14:textId="77777777">
        <w:trPr>
          <w:jc w:val="center"/>
        </w:trPr>
        <w:tc>
          <w:tcPr>
            <w:tcW w:w="855" w:type="dxa"/>
            <w:vAlign w:val="center"/>
          </w:tcPr>
          <w:p w14:paraId="3C10D90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6D6244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6DDB3E2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0EEC85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22B8718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18E817E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1AEA5D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2C23FDD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7BCECA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472A02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31A088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74760191" w14:textId="77777777">
        <w:trPr>
          <w:jc w:val="center"/>
        </w:trPr>
        <w:tc>
          <w:tcPr>
            <w:tcW w:w="855" w:type="dxa"/>
            <w:vAlign w:val="center"/>
          </w:tcPr>
          <w:p w14:paraId="07D7AF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788600E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47DE63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399868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26EAB05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147B701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5E87F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217E40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0377FF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2DA3417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6B13DF9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4A15482B" w14:textId="77777777">
        <w:trPr>
          <w:jc w:val="center"/>
        </w:trPr>
        <w:tc>
          <w:tcPr>
            <w:tcW w:w="855" w:type="dxa"/>
            <w:vAlign w:val="center"/>
          </w:tcPr>
          <w:p w14:paraId="6E2703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69C987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73526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3C70CE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4EAB97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27E928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36CAF1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22AE2DF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0F252A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1FEC9EA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538FAE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73D8B597" w14:textId="77777777">
        <w:trPr>
          <w:jc w:val="center"/>
        </w:trPr>
        <w:tc>
          <w:tcPr>
            <w:tcW w:w="855" w:type="dxa"/>
            <w:vAlign w:val="center"/>
          </w:tcPr>
          <w:p w14:paraId="2D7E87D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6A2E245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0735D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3730E4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69A9E06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351297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255658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7C98CB2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0CB71A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678606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1BBB19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332CEE1E" w14:textId="77777777">
        <w:trPr>
          <w:jc w:val="center"/>
        </w:trPr>
        <w:tc>
          <w:tcPr>
            <w:tcW w:w="855" w:type="dxa"/>
            <w:vAlign w:val="center"/>
          </w:tcPr>
          <w:p w14:paraId="5BBB5AF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3D9C97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3B6952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527D1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247379E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7D17EC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19E37D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4740AE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176390C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61B710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470558D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55B56A2F" w14:textId="77777777">
        <w:trPr>
          <w:jc w:val="center"/>
        </w:trPr>
        <w:tc>
          <w:tcPr>
            <w:tcW w:w="855" w:type="dxa"/>
            <w:vAlign w:val="center"/>
          </w:tcPr>
          <w:p w14:paraId="5DB7C4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6DF92C0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0B1BBD4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4238018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799EE07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5F1557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50D5F3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3AEFCB5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1C57B0E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6B29620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2DA2B2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16E9C45D" w14:textId="77777777">
        <w:trPr>
          <w:jc w:val="center"/>
        </w:trPr>
        <w:tc>
          <w:tcPr>
            <w:tcW w:w="855" w:type="dxa"/>
            <w:vAlign w:val="center"/>
          </w:tcPr>
          <w:p w14:paraId="2BB75E0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855" w:type="dxa"/>
            <w:vAlign w:val="center"/>
          </w:tcPr>
          <w:p w14:paraId="349DE01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[descrição]</w:t>
            </w:r>
          </w:p>
        </w:tc>
        <w:tc>
          <w:tcPr>
            <w:tcW w:w="855" w:type="dxa"/>
            <w:vAlign w:val="center"/>
          </w:tcPr>
          <w:p w14:paraId="27A9E39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[tipo]</w:t>
            </w:r>
          </w:p>
        </w:tc>
        <w:tc>
          <w:tcPr>
            <w:tcW w:w="855" w:type="dxa"/>
            <w:vAlign w:val="center"/>
          </w:tcPr>
          <w:p w14:paraId="3B8DC60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[tam.]</w:t>
            </w:r>
          </w:p>
        </w:tc>
        <w:tc>
          <w:tcPr>
            <w:tcW w:w="855" w:type="dxa"/>
            <w:vAlign w:val="center"/>
          </w:tcPr>
          <w:p w14:paraId="48F35C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3B3CF9C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2D46E2B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855" w:type="dxa"/>
            <w:vAlign w:val="center"/>
          </w:tcPr>
          <w:p w14:paraId="137472C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[default]</w:t>
            </w:r>
          </w:p>
        </w:tc>
        <w:tc>
          <w:tcPr>
            <w:tcW w:w="855" w:type="dxa"/>
            <w:vAlign w:val="center"/>
          </w:tcPr>
          <w:p w14:paraId="75631BA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[regra]</w:t>
            </w:r>
          </w:p>
        </w:tc>
        <w:tc>
          <w:tcPr>
            <w:tcW w:w="855" w:type="dxa"/>
            <w:vAlign w:val="center"/>
          </w:tcPr>
          <w:p w14:paraId="7628785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[exemplo]</w:t>
            </w:r>
          </w:p>
        </w:tc>
        <w:tc>
          <w:tcPr>
            <w:tcW w:w="855" w:type="dxa"/>
            <w:vAlign w:val="center"/>
          </w:tcPr>
          <w:p w14:paraId="099E3F2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</w:tbl>
    <w:p w14:paraId="211EEDAB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6. Chaves e relacionamentos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563"/>
        <w:gridCol w:w="1443"/>
        <w:gridCol w:w="1443"/>
      </w:tblGrid>
      <w:tr w:rsidR="00EB19A9" w:rsidRPr="004C3142" w14:paraId="3674B398" w14:textId="77777777">
        <w:tc>
          <w:tcPr>
            <w:tcW w:w="1344" w:type="dxa"/>
            <w:vAlign w:val="center"/>
          </w:tcPr>
          <w:p w14:paraId="3A9070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 origem</w:t>
            </w:r>
          </w:p>
        </w:tc>
        <w:tc>
          <w:tcPr>
            <w:tcW w:w="1344" w:type="dxa"/>
            <w:vAlign w:val="center"/>
          </w:tcPr>
          <w:p w14:paraId="5232B4C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Campo origem</w:t>
            </w:r>
          </w:p>
        </w:tc>
        <w:tc>
          <w:tcPr>
            <w:tcW w:w="1344" w:type="dxa"/>
            <w:vAlign w:val="center"/>
          </w:tcPr>
          <w:p w14:paraId="7E4E74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 destino</w:t>
            </w:r>
          </w:p>
        </w:tc>
        <w:tc>
          <w:tcPr>
            <w:tcW w:w="1344" w:type="dxa"/>
            <w:vAlign w:val="center"/>
          </w:tcPr>
          <w:p w14:paraId="22D98CB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Campo destino</w:t>
            </w:r>
          </w:p>
        </w:tc>
        <w:tc>
          <w:tcPr>
            <w:tcW w:w="1344" w:type="dxa"/>
            <w:vAlign w:val="center"/>
          </w:tcPr>
          <w:p w14:paraId="0EF897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Cardinalidade</w:t>
            </w:r>
          </w:p>
        </w:tc>
        <w:tc>
          <w:tcPr>
            <w:tcW w:w="1344" w:type="dxa"/>
            <w:vAlign w:val="center"/>
          </w:tcPr>
          <w:p w14:paraId="71CDABB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Obrigatório?</w:t>
            </w:r>
          </w:p>
        </w:tc>
        <w:tc>
          <w:tcPr>
            <w:tcW w:w="1344" w:type="dxa"/>
            <w:vAlign w:val="center"/>
          </w:tcPr>
          <w:p w14:paraId="7A414EB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645CD8DC" w14:textId="77777777">
        <w:tc>
          <w:tcPr>
            <w:tcW w:w="1344" w:type="dxa"/>
            <w:vAlign w:val="center"/>
          </w:tcPr>
          <w:p w14:paraId="361A993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3574F2B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6290AD4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635533B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56AEF8E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 / 1:1 / 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N:N</w:t>
            </w:r>
            <w:proofErr w:type="gramEnd"/>
          </w:p>
        </w:tc>
        <w:tc>
          <w:tcPr>
            <w:tcW w:w="1344" w:type="dxa"/>
            <w:vAlign w:val="center"/>
          </w:tcPr>
          <w:p w14:paraId="118ECF6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344" w:type="dxa"/>
            <w:vAlign w:val="center"/>
          </w:tcPr>
          <w:p w14:paraId="2EB803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4B48E8A4" w14:textId="77777777">
        <w:tc>
          <w:tcPr>
            <w:tcW w:w="1344" w:type="dxa"/>
            <w:vAlign w:val="center"/>
          </w:tcPr>
          <w:p w14:paraId="58F861E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4BD025D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0B499EC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225CE5B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60E4E0B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 / 1:1 / 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N:N</w:t>
            </w:r>
            <w:proofErr w:type="gramEnd"/>
          </w:p>
        </w:tc>
        <w:tc>
          <w:tcPr>
            <w:tcW w:w="1344" w:type="dxa"/>
            <w:vAlign w:val="center"/>
          </w:tcPr>
          <w:p w14:paraId="478D9A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344" w:type="dxa"/>
            <w:vAlign w:val="center"/>
          </w:tcPr>
          <w:p w14:paraId="1E695E0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3068107E" w14:textId="77777777">
        <w:tc>
          <w:tcPr>
            <w:tcW w:w="1344" w:type="dxa"/>
            <w:vAlign w:val="center"/>
          </w:tcPr>
          <w:p w14:paraId="4711BA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0E3E51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07DB98C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0E818DB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1B25B9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 / 1:1 / 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N:N</w:t>
            </w:r>
            <w:proofErr w:type="gramEnd"/>
          </w:p>
        </w:tc>
        <w:tc>
          <w:tcPr>
            <w:tcW w:w="1344" w:type="dxa"/>
            <w:vAlign w:val="center"/>
          </w:tcPr>
          <w:p w14:paraId="1144D42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344" w:type="dxa"/>
            <w:vAlign w:val="center"/>
          </w:tcPr>
          <w:p w14:paraId="188B3B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32884F59" w14:textId="77777777">
        <w:tc>
          <w:tcPr>
            <w:tcW w:w="1344" w:type="dxa"/>
            <w:vAlign w:val="center"/>
          </w:tcPr>
          <w:p w14:paraId="234D91C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71DD8D1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5B7AFF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189C4E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3F77510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 / 1:1 / 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N:N</w:t>
            </w:r>
            <w:proofErr w:type="gramEnd"/>
          </w:p>
        </w:tc>
        <w:tc>
          <w:tcPr>
            <w:tcW w:w="1344" w:type="dxa"/>
            <w:vAlign w:val="center"/>
          </w:tcPr>
          <w:p w14:paraId="5F6B59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344" w:type="dxa"/>
            <w:vAlign w:val="center"/>
          </w:tcPr>
          <w:p w14:paraId="3458177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4E43F385" w14:textId="77777777">
        <w:tc>
          <w:tcPr>
            <w:tcW w:w="1344" w:type="dxa"/>
            <w:vAlign w:val="center"/>
          </w:tcPr>
          <w:p w14:paraId="3258E87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17DBF77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6CB1C4A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344" w:type="dxa"/>
            <w:vAlign w:val="center"/>
          </w:tcPr>
          <w:p w14:paraId="7AD249D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[campo]</w:t>
            </w:r>
          </w:p>
        </w:tc>
        <w:tc>
          <w:tcPr>
            <w:tcW w:w="1344" w:type="dxa"/>
            <w:vAlign w:val="center"/>
          </w:tcPr>
          <w:p w14:paraId="706834E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 / 1:1 / 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N:N</w:t>
            </w:r>
            <w:proofErr w:type="gramEnd"/>
          </w:p>
        </w:tc>
        <w:tc>
          <w:tcPr>
            <w:tcW w:w="1344" w:type="dxa"/>
            <w:vAlign w:val="center"/>
          </w:tcPr>
          <w:p w14:paraId="68C203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344" w:type="dxa"/>
            <w:vAlign w:val="center"/>
          </w:tcPr>
          <w:p w14:paraId="75FB8C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</w:tbl>
    <w:p w14:paraId="1FE2105B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lastRenderedPageBreak/>
        <w:t>7. Regras de negócio e integridade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B19A9" w:rsidRPr="004C3142" w14:paraId="664B059F" w14:textId="77777777">
        <w:tc>
          <w:tcPr>
            <w:tcW w:w="1881" w:type="dxa"/>
            <w:vAlign w:val="center"/>
          </w:tcPr>
          <w:p w14:paraId="3E9A412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881" w:type="dxa"/>
            <w:vAlign w:val="center"/>
          </w:tcPr>
          <w:p w14:paraId="3EC199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Regra</w:t>
            </w:r>
          </w:p>
        </w:tc>
        <w:tc>
          <w:tcPr>
            <w:tcW w:w="1881" w:type="dxa"/>
            <w:vAlign w:val="center"/>
          </w:tcPr>
          <w:p w14:paraId="242BC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Tabelas/campos envolvidos</w:t>
            </w:r>
          </w:p>
        </w:tc>
        <w:tc>
          <w:tcPr>
            <w:tcW w:w="1881" w:type="dxa"/>
            <w:vAlign w:val="center"/>
          </w:tcPr>
          <w:p w14:paraId="3F093C4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Implementação</w:t>
            </w:r>
          </w:p>
        </w:tc>
        <w:tc>
          <w:tcPr>
            <w:tcW w:w="1881" w:type="dxa"/>
            <w:vAlign w:val="center"/>
          </w:tcPr>
          <w:p w14:paraId="60598B8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02B883C9" w14:textId="77777777">
        <w:tc>
          <w:tcPr>
            <w:tcW w:w="1881" w:type="dxa"/>
            <w:vAlign w:val="center"/>
          </w:tcPr>
          <w:p w14:paraId="6723927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RN-001</w:t>
            </w:r>
          </w:p>
        </w:tc>
        <w:tc>
          <w:tcPr>
            <w:tcW w:w="1881" w:type="dxa"/>
            <w:vAlign w:val="center"/>
          </w:tcPr>
          <w:p w14:paraId="5AB669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 de negócio]</w:t>
            </w:r>
          </w:p>
        </w:tc>
        <w:tc>
          <w:tcPr>
            <w:tcW w:w="1881" w:type="dxa"/>
            <w:vAlign w:val="center"/>
          </w:tcPr>
          <w:p w14:paraId="22F442D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[campos]</w:t>
            </w:r>
          </w:p>
        </w:tc>
        <w:tc>
          <w:tcPr>
            <w:tcW w:w="1881" w:type="dxa"/>
            <w:vAlign w:val="center"/>
          </w:tcPr>
          <w:p w14:paraId="0FB40A5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CHECK / FK / Trigger / Aplicação</w:t>
            </w:r>
          </w:p>
        </w:tc>
        <w:tc>
          <w:tcPr>
            <w:tcW w:w="1881" w:type="dxa"/>
            <w:vAlign w:val="center"/>
          </w:tcPr>
          <w:p w14:paraId="08FD91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3951F2FA" w14:textId="77777777">
        <w:tc>
          <w:tcPr>
            <w:tcW w:w="1881" w:type="dxa"/>
            <w:vAlign w:val="center"/>
          </w:tcPr>
          <w:p w14:paraId="7BA46E3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RN-002</w:t>
            </w:r>
          </w:p>
        </w:tc>
        <w:tc>
          <w:tcPr>
            <w:tcW w:w="1881" w:type="dxa"/>
            <w:vAlign w:val="center"/>
          </w:tcPr>
          <w:p w14:paraId="6E2516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 de negócio]</w:t>
            </w:r>
          </w:p>
        </w:tc>
        <w:tc>
          <w:tcPr>
            <w:tcW w:w="1881" w:type="dxa"/>
            <w:vAlign w:val="center"/>
          </w:tcPr>
          <w:p w14:paraId="1FE34AB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[campos]</w:t>
            </w:r>
          </w:p>
        </w:tc>
        <w:tc>
          <w:tcPr>
            <w:tcW w:w="1881" w:type="dxa"/>
            <w:vAlign w:val="center"/>
          </w:tcPr>
          <w:p w14:paraId="6DB5B83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CHECK / FK / Trigger / Aplicação</w:t>
            </w:r>
          </w:p>
        </w:tc>
        <w:tc>
          <w:tcPr>
            <w:tcW w:w="1881" w:type="dxa"/>
            <w:vAlign w:val="center"/>
          </w:tcPr>
          <w:p w14:paraId="6F6964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73FA18E6" w14:textId="77777777">
        <w:tc>
          <w:tcPr>
            <w:tcW w:w="1881" w:type="dxa"/>
            <w:vAlign w:val="center"/>
          </w:tcPr>
          <w:p w14:paraId="17E325A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RN-003</w:t>
            </w:r>
          </w:p>
        </w:tc>
        <w:tc>
          <w:tcPr>
            <w:tcW w:w="1881" w:type="dxa"/>
            <w:vAlign w:val="center"/>
          </w:tcPr>
          <w:p w14:paraId="00295B4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 de negócio]</w:t>
            </w:r>
          </w:p>
        </w:tc>
        <w:tc>
          <w:tcPr>
            <w:tcW w:w="1881" w:type="dxa"/>
            <w:vAlign w:val="center"/>
          </w:tcPr>
          <w:p w14:paraId="4D9F8F2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[campos]</w:t>
            </w:r>
          </w:p>
        </w:tc>
        <w:tc>
          <w:tcPr>
            <w:tcW w:w="1881" w:type="dxa"/>
            <w:vAlign w:val="center"/>
          </w:tcPr>
          <w:p w14:paraId="7D44B02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CHECK / FK / Trigger / Aplicação</w:t>
            </w:r>
          </w:p>
        </w:tc>
        <w:tc>
          <w:tcPr>
            <w:tcW w:w="1881" w:type="dxa"/>
            <w:vAlign w:val="center"/>
          </w:tcPr>
          <w:p w14:paraId="4F25B0B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7E457811" w14:textId="77777777">
        <w:tc>
          <w:tcPr>
            <w:tcW w:w="1881" w:type="dxa"/>
            <w:vAlign w:val="center"/>
          </w:tcPr>
          <w:p w14:paraId="5C9A326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RN-004</w:t>
            </w:r>
          </w:p>
        </w:tc>
        <w:tc>
          <w:tcPr>
            <w:tcW w:w="1881" w:type="dxa"/>
            <w:vAlign w:val="center"/>
          </w:tcPr>
          <w:p w14:paraId="228B92C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 de negócio]</w:t>
            </w:r>
          </w:p>
        </w:tc>
        <w:tc>
          <w:tcPr>
            <w:tcW w:w="1881" w:type="dxa"/>
            <w:vAlign w:val="center"/>
          </w:tcPr>
          <w:p w14:paraId="5F8A801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[campos]</w:t>
            </w:r>
          </w:p>
        </w:tc>
        <w:tc>
          <w:tcPr>
            <w:tcW w:w="1881" w:type="dxa"/>
            <w:vAlign w:val="center"/>
          </w:tcPr>
          <w:p w14:paraId="5F61854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CHECK / FK / Trigger / Aplicação</w:t>
            </w:r>
          </w:p>
        </w:tc>
        <w:tc>
          <w:tcPr>
            <w:tcW w:w="1881" w:type="dxa"/>
            <w:vAlign w:val="center"/>
          </w:tcPr>
          <w:p w14:paraId="3B426C6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3F2A3F3F" w14:textId="77777777">
        <w:tc>
          <w:tcPr>
            <w:tcW w:w="1881" w:type="dxa"/>
            <w:vAlign w:val="center"/>
          </w:tcPr>
          <w:p w14:paraId="4A1C1D6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RN-005</w:t>
            </w:r>
          </w:p>
        </w:tc>
        <w:tc>
          <w:tcPr>
            <w:tcW w:w="1881" w:type="dxa"/>
            <w:vAlign w:val="center"/>
          </w:tcPr>
          <w:p w14:paraId="33A11B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[regra de negócio]</w:t>
            </w:r>
          </w:p>
        </w:tc>
        <w:tc>
          <w:tcPr>
            <w:tcW w:w="1881" w:type="dxa"/>
            <w:vAlign w:val="center"/>
          </w:tcPr>
          <w:p w14:paraId="469901F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[campos]</w:t>
            </w:r>
          </w:p>
        </w:tc>
        <w:tc>
          <w:tcPr>
            <w:tcW w:w="1881" w:type="dxa"/>
            <w:vAlign w:val="center"/>
          </w:tcPr>
          <w:p w14:paraId="76EC6A6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CHECK / FK / Trigger / Aplicação</w:t>
            </w:r>
          </w:p>
        </w:tc>
        <w:tc>
          <w:tcPr>
            <w:tcW w:w="1881" w:type="dxa"/>
            <w:vAlign w:val="center"/>
          </w:tcPr>
          <w:p w14:paraId="66BB6B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</w:tbl>
    <w:p w14:paraId="52C91D2A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8. Domínios e valores controlados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B19A9" w:rsidRPr="004C3142" w14:paraId="6F57BD59" w14:textId="77777777">
        <w:tc>
          <w:tcPr>
            <w:tcW w:w="1881" w:type="dxa"/>
            <w:vAlign w:val="center"/>
          </w:tcPr>
          <w:p w14:paraId="0870C6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1881" w:type="dxa"/>
            <w:vAlign w:val="center"/>
          </w:tcPr>
          <w:p w14:paraId="69885C1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Valor</w:t>
            </w:r>
          </w:p>
        </w:tc>
        <w:tc>
          <w:tcPr>
            <w:tcW w:w="1881" w:type="dxa"/>
            <w:vAlign w:val="center"/>
          </w:tcPr>
          <w:p w14:paraId="2F41336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881" w:type="dxa"/>
            <w:vAlign w:val="center"/>
          </w:tcPr>
          <w:p w14:paraId="735E8D0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Ativo?</w:t>
            </w:r>
          </w:p>
        </w:tc>
        <w:tc>
          <w:tcPr>
            <w:tcW w:w="1881" w:type="dxa"/>
            <w:vAlign w:val="center"/>
          </w:tcPr>
          <w:p w14:paraId="0D541FE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3DE25AD1" w14:textId="77777777">
        <w:tc>
          <w:tcPr>
            <w:tcW w:w="1881" w:type="dxa"/>
            <w:vAlign w:val="center"/>
          </w:tcPr>
          <w:p w14:paraId="1407EB8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tabela.campo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81" w:type="dxa"/>
            <w:vAlign w:val="center"/>
          </w:tcPr>
          <w:p w14:paraId="0EE37E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[valor]</w:t>
            </w:r>
          </w:p>
        </w:tc>
        <w:tc>
          <w:tcPr>
            <w:tcW w:w="1881" w:type="dxa"/>
            <w:vAlign w:val="center"/>
          </w:tcPr>
          <w:p w14:paraId="488AE3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[significado]</w:t>
            </w:r>
          </w:p>
        </w:tc>
        <w:tc>
          <w:tcPr>
            <w:tcW w:w="1881" w:type="dxa"/>
            <w:vAlign w:val="center"/>
          </w:tcPr>
          <w:p w14:paraId="134B9B2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881" w:type="dxa"/>
            <w:vAlign w:val="center"/>
          </w:tcPr>
          <w:p w14:paraId="568B6D0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64CCCD97" w14:textId="77777777">
        <w:tc>
          <w:tcPr>
            <w:tcW w:w="1881" w:type="dxa"/>
            <w:vAlign w:val="center"/>
          </w:tcPr>
          <w:p w14:paraId="2FC2E36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tabela.campo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81" w:type="dxa"/>
            <w:vAlign w:val="center"/>
          </w:tcPr>
          <w:p w14:paraId="629A102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[valor]</w:t>
            </w:r>
          </w:p>
        </w:tc>
        <w:tc>
          <w:tcPr>
            <w:tcW w:w="1881" w:type="dxa"/>
            <w:vAlign w:val="center"/>
          </w:tcPr>
          <w:p w14:paraId="4B6B659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[significado]</w:t>
            </w:r>
          </w:p>
        </w:tc>
        <w:tc>
          <w:tcPr>
            <w:tcW w:w="1881" w:type="dxa"/>
            <w:vAlign w:val="center"/>
          </w:tcPr>
          <w:p w14:paraId="72242F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881" w:type="dxa"/>
            <w:vAlign w:val="center"/>
          </w:tcPr>
          <w:p w14:paraId="7144506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6CFF82B0" w14:textId="77777777">
        <w:tc>
          <w:tcPr>
            <w:tcW w:w="1881" w:type="dxa"/>
            <w:vAlign w:val="center"/>
          </w:tcPr>
          <w:p w14:paraId="1FF7FBC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tabela.campo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81" w:type="dxa"/>
            <w:vAlign w:val="center"/>
          </w:tcPr>
          <w:p w14:paraId="078337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[valor]</w:t>
            </w:r>
          </w:p>
        </w:tc>
        <w:tc>
          <w:tcPr>
            <w:tcW w:w="1881" w:type="dxa"/>
            <w:vAlign w:val="center"/>
          </w:tcPr>
          <w:p w14:paraId="4FEFF9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[significado]</w:t>
            </w:r>
          </w:p>
        </w:tc>
        <w:tc>
          <w:tcPr>
            <w:tcW w:w="1881" w:type="dxa"/>
            <w:vAlign w:val="center"/>
          </w:tcPr>
          <w:p w14:paraId="444FE3F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881" w:type="dxa"/>
            <w:vAlign w:val="center"/>
          </w:tcPr>
          <w:p w14:paraId="47E9BCD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1B7CC016" w14:textId="77777777">
        <w:tc>
          <w:tcPr>
            <w:tcW w:w="1881" w:type="dxa"/>
            <w:vAlign w:val="center"/>
          </w:tcPr>
          <w:p w14:paraId="2145855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tabela.campo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81" w:type="dxa"/>
            <w:vAlign w:val="center"/>
          </w:tcPr>
          <w:p w14:paraId="03180CC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[valor]</w:t>
            </w:r>
          </w:p>
        </w:tc>
        <w:tc>
          <w:tcPr>
            <w:tcW w:w="1881" w:type="dxa"/>
            <w:vAlign w:val="center"/>
          </w:tcPr>
          <w:p w14:paraId="4CAF096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[significado]</w:t>
            </w:r>
          </w:p>
        </w:tc>
        <w:tc>
          <w:tcPr>
            <w:tcW w:w="1881" w:type="dxa"/>
            <w:vAlign w:val="center"/>
          </w:tcPr>
          <w:p w14:paraId="7208AFD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881" w:type="dxa"/>
            <w:vAlign w:val="center"/>
          </w:tcPr>
          <w:p w14:paraId="524E28B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71D930E8" w14:textId="77777777">
        <w:tc>
          <w:tcPr>
            <w:tcW w:w="1881" w:type="dxa"/>
            <w:vAlign w:val="center"/>
          </w:tcPr>
          <w:p w14:paraId="1BE1CA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tabela.campo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81" w:type="dxa"/>
            <w:vAlign w:val="center"/>
          </w:tcPr>
          <w:p w14:paraId="40107E0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[valor]</w:t>
            </w:r>
          </w:p>
        </w:tc>
        <w:tc>
          <w:tcPr>
            <w:tcW w:w="1881" w:type="dxa"/>
            <w:vAlign w:val="center"/>
          </w:tcPr>
          <w:p w14:paraId="53BFCC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[significado]</w:t>
            </w:r>
          </w:p>
        </w:tc>
        <w:tc>
          <w:tcPr>
            <w:tcW w:w="1881" w:type="dxa"/>
            <w:vAlign w:val="center"/>
          </w:tcPr>
          <w:p w14:paraId="001BE58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881" w:type="dxa"/>
            <w:vAlign w:val="center"/>
          </w:tcPr>
          <w:p w14:paraId="494186B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1DC6CE35" w14:textId="77777777">
        <w:tc>
          <w:tcPr>
            <w:tcW w:w="1881" w:type="dxa"/>
            <w:vAlign w:val="center"/>
          </w:tcPr>
          <w:p w14:paraId="34361F2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Start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tabela.campo</w:t>
            </w:r>
            <w:proofErr w:type="gramEnd"/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1881" w:type="dxa"/>
            <w:vAlign w:val="center"/>
          </w:tcPr>
          <w:p w14:paraId="1B550FB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[valor]</w:t>
            </w:r>
          </w:p>
        </w:tc>
        <w:tc>
          <w:tcPr>
            <w:tcW w:w="1881" w:type="dxa"/>
            <w:vAlign w:val="center"/>
          </w:tcPr>
          <w:p w14:paraId="29492B2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[significado]</w:t>
            </w:r>
          </w:p>
        </w:tc>
        <w:tc>
          <w:tcPr>
            <w:tcW w:w="1881" w:type="dxa"/>
            <w:vAlign w:val="center"/>
          </w:tcPr>
          <w:p w14:paraId="7708AC0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Sim/Não</w:t>
            </w:r>
          </w:p>
        </w:tc>
        <w:tc>
          <w:tcPr>
            <w:tcW w:w="1881" w:type="dxa"/>
            <w:vAlign w:val="center"/>
          </w:tcPr>
          <w:p w14:paraId="22BBE8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</w:tbl>
    <w:p w14:paraId="6EE18225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9. Índices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EB19A9" w:rsidRPr="004C3142" w14:paraId="2745160B" w14:textId="77777777">
        <w:tc>
          <w:tcPr>
            <w:tcW w:w="1568" w:type="dxa"/>
            <w:vAlign w:val="center"/>
          </w:tcPr>
          <w:p w14:paraId="5C4ABCC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Índice</w:t>
            </w:r>
          </w:p>
        </w:tc>
        <w:tc>
          <w:tcPr>
            <w:tcW w:w="1568" w:type="dxa"/>
            <w:vAlign w:val="center"/>
          </w:tcPr>
          <w:p w14:paraId="3A39EB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Tabela</w:t>
            </w:r>
          </w:p>
        </w:tc>
        <w:tc>
          <w:tcPr>
            <w:tcW w:w="1568" w:type="dxa"/>
            <w:vAlign w:val="center"/>
          </w:tcPr>
          <w:p w14:paraId="5B1D9D3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Campos</w:t>
            </w:r>
          </w:p>
        </w:tc>
        <w:tc>
          <w:tcPr>
            <w:tcW w:w="1568" w:type="dxa"/>
            <w:vAlign w:val="center"/>
          </w:tcPr>
          <w:p w14:paraId="1A2471C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1568" w:type="dxa"/>
            <w:vAlign w:val="center"/>
          </w:tcPr>
          <w:p w14:paraId="032E181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Finalidade</w:t>
            </w:r>
          </w:p>
        </w:tc>
        <w:tc>
          <w:tcPr>
            <w:tcW w:w="1568" w:type="dxa"/>
            <w:vAlign w:val="center"/>
          </w:tcPr>
          <w:p w14:paraId="1A5E1B2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540B580A" w14:textId="77777777">
        <w:tc>
          <w:tcPr>
            <w:tcW w:w="1568" w:type="dxa"/>
            <w:vAlign w:val="center"/>
          </w:tcPr>
          <w:p w14:paraId="206B712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[idx_nome]</w:t>
            </w:r>
          </w:p>
        </w:tc>
        <w:tc>
          <w:tcPr>
            <w:tcW w:w="1568" w:type="dxa"/>
            <w:vAlign w:val="center"/>
          </w:tcPr>
          <w:p w14:paraId="54E1824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568" w:type="dxa"/>
            <w:vAlign w:val="center"/>
          </w:tcPr>
          <w:p w14:paraId="6A4F70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[campo(s)]</w:t>
            </w:r>
          </w:p>
        </w:tc>
        <w:tc>
          <w:tcPr>
            <w:tcW w:w="1568" w:type="dxa"/>
            <w:vAlign w:val="center"/>
          </w:tcPr>
          <w:p w14:paraId="0496EE8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B-tree / Hash </w:t>
            </w: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/ outro</w:t>
            </w:r>
          </w:p>
        </w:tc>
        <w:tc>
          <w:tcPr>
            <w:tcW w:w="1568" w:type="dxa"/>
            <w:vAlign w:val="center"/>
          </w:tcPr>
          <w:p w14:paraId="2D48F70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[finalidade]</w:t>
            </w:r>
          </w:p>
        </w:tc>
        <w:tc>
          <w:tcPr>
            <w:tcW w:w="1568" w:type="dxa"/>
            <w:vAlign w:val="center"/>
          </w:tcPr>
          <w:p w14:paraId="633A70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0BB47A83" w14:textId="77777777">
        <w:tc>
          <w:tcPr>
            <w:tcW w:w="1568" w:type="dxa"/>
            <w:vAlign w:val="center"/>
          </w:tcPr>
          <w:p w14:paraId="523D61F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[idx_nome]</w:t>
            </w:r>
          </w:p>
        </w:tc>
        <w:tc>
          <w:tcPr>
            <w:tcW w:w="1568" w:type="dxa"/>
            <w:vAlign w:val="center"/>
          </w:tcPr>
          <w:p w14:paraId="17E3C42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568" w:type="dxa"/>
            <w:vAlign w:val="center"/>
          </w:tcPr>
          <w:p w14:paraId="17E9D9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[campo(s)]</w:t>
            </w:r>
          </w:p>
        </w:tc>
        <w:tc>
          <w:tcPr>
            <w:tcW w:w="1568" w:type="dxa"/>
            <w:vAlign w:val="center"/>
          </w:tcPr>
          <w:p w14:paraId="0156479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B-tree / Hash / outro</w:t>
            </w:r>
          </w:p>
        </w:tc>
        <w:tc>
          <w:tcPr>
            <w:tcW w:w="1568" w:type="dxa"/>
            <w:vAlign w:val="center"/>
          </w:tcPr>
          <w:p w14:paraId="660496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568" w:type="dxa"/>
            <w:vAlign w:val="center"/>
          </w:tcPr>
          <w:p w14:paraId="5914BD7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2CED8F44" w14:textId="77777777">
        <w:tc>
          <w:tcPr>
            <w:tcW w:w="1568" w:type="dxa"/>
            <w:vAlign w:val="center"/>
          </w:tcPr>
          <w:p w14:paraId="25CC9AA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[idx_nome]</w:t>
            </w:r>
          </w:p>
        </w:tc>
        <w:tc>
          <w:tcPr>
            <w:tcW w:w="1568" w:type="dxa"/>
            <w:vAlign w:val="center"/>
          </w:tcPr>
          <w:p w14:paraId="3554DE5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568" w:type="dxa"/>
            <w:vAlign w:val="center"/>
          </w:tcPr>
          <w:p w14:paraId="13E19C6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[campo(s)]</w:t>
            </w:r>
          </w:p>
        </w:tc>
        <w:tc>
          <w:tcPr>
            <w:tcW w:w="1568" w:type="dxa"/>
            <w:vAlign w:val="center"/>
          </w:tcPr>
          <w:p w14:paraId="5138C54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B-tree / Hash / outro</w:t>
            </w:r>
          </w:p>
        </w:tc>
        <w:tc>
          <w:tcPr>
            <w:tcW w:w="1568" w:type="dxa"/>
            <w:vAlign w:val="center"/>
          </w:tcPr>
          <w:p w14:paraId="09F4E35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568" w:type="dxa"/>
            <w:vAlign w:val="center"/>
          </w:tcPr>
          <w:p w14:paraId="12C1B94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41A8FEFE" w14:textId="77777777">
        <w:tc>
          <w:tcPr>
            <w:tcW w:w="1568" w:type="dxa"/>
            <w:vAlign w:val="center"/>
          </w:tcPr>
          <w:p w14:paraId="309DFF9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[idx_nome]</w:t>
            </w:r>
          </w:p>
        </w:tc>
        <w:tc>
          <w:tcPr>
            <w:tcW w:w="1568" w:type="dxa"/>
            <w:vAlign w:val="center"/>
          </w:tcPr>
          <w:p w14:paraId="38622B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568" w:type="dxa"/>
            <w:vAlign w:val="center"/>
          </w:tcPr>
          <w:p w14:paraId="293269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[campo(s)]</w:t>
            </w:r>
          </w:p>
        </w:tc>
        <w:tc>
          <w:tcPr>
            <w:tcW w:w="1568" w:type="dxa"/>
            <w:vAlign w:val="center"/>
          </w:tcPr>
          <w:p w14:paraId="0DF53C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B-tree / Hash / outro</w:t>
            </w:r>
          </w:p>
        </w:tc>
        <w:tc>
          <w:tcPr>
            <w:tcW w:w="1568" w:type="dxa"/>
            <w:vAlign w:val="center"/>
          </w:tcPr>
          <w:p w14:paraId="1429F12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568" w:type="dxa"/>
            <w:vAlign w:val="center"/>
          </w:tcPr>
          <w:p w14:paraId="2814D12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  <w:tr w:rsidR="00EB19A9" w:rsidRPr="004C3142" w14:paraId="35B9995D" w14:textId="77777777">
        <w:tc>
          <w:tcPr>
            <w:tcW w:w="1568" w:type="dxa"/>
            <w:vAlign w:val="center"/>
          </w:tcPr>
          <w:p w14:paraId="0B4B1BB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[idx_nome]</w:t>
            </w:r>
          </w:p>
        </w:tc>
        <w:tc>
          <w:tcPr>
            <w:tcW w:w="1568" w:type="dxa"/>
            <w:vAlign w:val="center"/>
          </w:tcPr>
          <w:p w14:paraId="5B73BD6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[tabela]</w:t>
            </w:r>
          </w:p>
        </w:tc>
        <w:tc>
          <w:tcPr>
            <w:tcW w:w="1568" w:type="dxa"/>
            <w:vAlign w:val="center"/>
          </w:tcPr>
          <w:p w14:paraId="02353A6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[campo(s)]</w:t>
            </w:r>
          </w:p>
        </w:tc>
        <w:tc>
          <w:tcPr>
            <w:tcW w:w="1568" w:type="dxa"/>
            <w:vAlign w:val="center"/>
          </w:tcPr>
          <w:p w14:paraId="4F0D9D0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B-tree / Hash / outro</w:t>
            </w:r>
          </w:p>
        </w:tc>
        <w:tc>
          <w:tcPr>
            <w:tcW w:w="1568" w:type="dxa"/>
            <w:vAlign w:val="center"/>
          </w:tcPr>
          <w:p w14:paraId="584D6D0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[finalidade]</w:t>
            </w:r>
          </w:p>
        </w:tc>
        <w:tc>
          <w:tcPr>
            <w:tcW w:w="1568" w:type="dxa"/>
            <w:vAlign w:val="center"/>
          </w:tcPr>
          <w:p w14:paraId="2D5BCC4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[obs.]</w:t>
            </w:r>
          </w:p>
        </w:tc>
      </w:tr>
    </w:tbl>
    <w:p w14:paraId="2C3D5423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10. Auditoria e versionamento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EB19A9" w:rsidRPr="004C3142" w14:paraId="347A3066" w14:textId="77777777">
        <w:tc>
          <w:tcPr>
            <w:tcW w:w="1881" w:type="dxa"/>
            <w:vAlign w:val="center"/>
          </w:tcPr>
          <w:p w14:paraId="47D183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Versão</w:t>
            </w:r>
          </w:p>
        </w:tc>
        <w:tc>
          <w:tcPr>
            <w:tcW w:w="1881" w:type="dxa"/>
            <w:vAlign w:val="center"/>
          </w:tcPr>
          <w:p w14:paraId="4BBE0FC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1881" w:type="dxa"/>
            <w:vAlign w:val="center"/>
          </w:tcPr>
          <w:p w14:paraId="557138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Alteração</w:t>
            </w:r>
          </w:p>
        </w:tc>
        <w:tc>
          <w:tcPr>
            <w:tcW w:w="1881" w:type="dxa"/>
            <w:vAlign w:val="center"/>
          </w:tcPr>
          <w:p w14:paraId="738B27A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</w:p>
        </w:tc>
        <w:tc>
          <w:tcPr>
            <w:tcW w:w="1881" w:type="dxa"/>
            <w:vAlign w:val="center"/>
          </w:tcPr>
          <w:p w14:paraId="3C7D783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Aprovação</w:t>
            </w:r>
          </w:p>
        </w:tc>
      </w:tr>
      <w:tr w:rsidR="00EB19A9" w:rsidRPr="004C3142" w14:paraId="61C1DCF3" w14:textId="77777777">
        <w:tc>
          <w:tcPr>
            <w:tcW w:w="1881" w:type="dxa"/>
            <w:vAlign w:val="center"/>
          </w:tcPr>
          <w:p w14:paraId="4E9F7F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[1.0]</w:t>
            </w:r>
          </w:p>
        </w:tc>
        <w:tc>
          <w:tcPr>
            <w:tcW w:w="1881" w:type="dxa"/>
            <w:vAlign w:val="center"/>
          </w:tcPr>
          <w:p w14:paraId="57D96F2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[dd/mm/aaaa]</w:t>
            </w:r>
          </w:p>
        </w:tc>
        <w:tc>
          <w:tcPr>
            <w:tcW w:w="1881" w:type="dxa"/>
            <w:vAlign w:val="center"/>
          </w:tcPr>
          <w:p w14:paraId="4B8956A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 da alteração]</w:t>
            </w:r>
          </w:p>
        </w:tc>
        <w:tc>
          <w:tcPr>
            <w:tcW w:w="1881" w:type="dxa"/>
            <w:vAlign w:val="center"/>
          </w:tcPr>
          <w:p w14:paraId="6ECDFC5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[nome]</w:t>
            </w:r>
          </w:p>
        </w:tc>
        <w:tc>
          <w:tcPr>
            <w:tcW w:w="1881" w:type="dxa"/>
            <w:vAlign w:val="center"/>
          </w:tcPr>
          <w:p w14:paraId="6F566DD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[nome/status]</w:t>
            </w:r>
          </w:p>
        </w:tc>
      </w:tr>
      <w:tr w:rsidR="00EB19A9" w:rsidRPr="004C3142" w14:paraId="39B21397" w14:textId="77777777">
        <w:tc>
          <w:tcPr>
            <w:tcW w:w="1881" w:type="dxa"/>
            <w:vAlign w:val="center"/>
          </w:tcPr>
          <w:p w14:paraId="6546477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[1.0]</w:t>
            </w:r>
          </w:p>
        </w:tc>
        <w:tc>
          <w:tcPr>
            <w:tcW w:w="1881" w:type="dxa"/>
            <w:vAlign w:val="center"/>
          </w:tcPr>
          <w:p w14:paraId="5431983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[dd/mm/aaaa]</w:t>
            </w:r>
          </w:p>
        </w:tc>
        <w:tc>
          <w:tcPr>
            <w:tcW w:w="1881" w:type="dxa"/>
            <w:vAlign w:val="center"/>
          </w:tcPr>
          <w:p w14:paraId="0DA9885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 da alteração]</w:t>
            </w:r>
          </w:p>
        </w:tc>
        <w:tc>
          <w:tcPr>
            <w:tcW w:w="1881" w:type="dxa"/>
            <w:vAlign w:val="center"/>
          </w:tcPr>
          <w:p w14:paraId="3BDF5B7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[nome]</w:t>
            </w:r>
          </w:p>
        </w:tc>
        <w:tc>
          <w:tcPr>
            <w:tcW w:w="1881" w:type="dxa"/>
            <w:vAlign w:val="center"/>
          </w:tcPr>
          <w:p w14:paraId="02C4245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[nome/status]</w:t>
            </w:r>
          </w:p>
        </w:tc>
      </w:tr>
      <w:tr w:rsidR="00EB19A9" w:rsidRPr="004C3142" w14:paraId="0243D32A" w14:textId="77777777">
        <w:tc>
          <w:tcPr>
            <w:tcW w:w="1881" w:type="dxa"/>
            <w:vAlign w:val="center"/>
          </w:tcPr>
          <w:p w14:paraId="7FA64B5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[1.0]</w:t>
            </w:r>
          </w:p>
        </w:tc>
        <w:tc>
          <w:tcPr>
            <w:tcW w:w="1881" w:type="dxa"/>
            <w:vAlign w:val="center"/>
          </w:tcPr>
          <w:p w14:paraId="29A638E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[dd/mm/aaaa]</w:t>
            </w:r>
          </w:p>
        </w:tc>
        <w:tc>
          <w:tcPr>
            <w:tcW w:w="1881" w:type="dxa"/>
            <w:vAlign w:val="center"/>
          </w:tcPr>
          <w:p w14:paraId="68E0E09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 da alteração]</w:t>
            </w:r>
          </w:p>
        </w:tc>
        <w:tc>
          <w:tcPr>
            <w:tcW w:w="1881" w:type="dxa"/>
            <w:vAlign w:val="center"/>
          </w:tcPr>
          <w:p w14:paraId="1614B3F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[nome]</w:t>
            </w:r>
          </w:p>
        </w:tc>
        <w:tc>
          <w:tcPr>
            <w:tcW w:w="1881" w:type="dxa"/>
            <w:vAlign w:val="center"/>
          </w:tcPr>
          <w:p w14:paraId="3348933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[nome/status]</w:t>
            </w:r>
          </w:p>
        </w:tc>
      </w:tr>
      <w:tr w:rsidR="00EB19A9" w:rsidRPr="004C3142" w14:paraId="43C4E758" w14:textId="77777777">
        <w:tc>
          <w:tcPr>
            <w:tcW w:w="1881" w:type="dxa"/>
            <w:vAlign w:val="center"/>
          </w:tcPr>
          <w:p w14:paraId="7F08983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[1.0]</w:t>
            </w:r>
          </w:p>
        </w:tc>
        <w:tc>
          <w:tcPr>
            <w:tcW w:w="1881" w:type="dxa"/>
            <w:vAlign w:val="center"/>
          </w:tcPr>
          <w:p w14:paraId="07C5864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[dd/mm/aaaa]</w:t>
            </w:r>
          </w:p>
        </w:tc>
        <w:tc>
          <w:tcPr>
            <w:tcW w:w="1881" w:type="dxa"/>
            <w:vAlign w:val="center"/>
          </w:tcPr>
          <w:p w14:paraId="3FBC1C3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 da alteração]</w:t>
            </w:r>
          </w:p>
        </w:tc>
        <w:tc>
          <w:tcPr>
            <w:tcW w:w="1881" w:type="dxa"/>
            <w:vAlign w:val="center"/>
          </w:tcPr>
          <w:p w14:paraId="2E944BF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[nome]</w:t>
            </w:r>
          </w:p>
        </w:tc>
        <w:tc>
          <w:tcPr>
            <w:tcW w:w="1881" w:type="dxa"/>
            <w:vAlign w:val="center"/>
          </w:tcPr>
          <w:p w14:paraId="0A32391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[nome/status]</w:t>
            </w:r>
          </w:p>
        </w:tc>
      </w:tr>
      <w:tr w:rsidR="00EB19A9" w:rsidRPr="004C3142" w14:paraId="73119094" w14:textId="77777777">
        <w:tc>
          <w:tcPr>
            <w:tcW w:w="1881" w:type="dxa"/>
            <w:vAlign w:val="center"/>
          </w:tcPr>
          <w:p w14:paraId="73EBF97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[1.0]</w:t>
            </w:r>
          </w:p>
        </w:tc>
        <w:tc>
          <w:tcPr>
            <w:tcW w:w="1881" w:type="dxa"/>
            <w:vAlign w:val="center"/>
          </w:tcPr>
          <w:p w14:paraId="3ECDB2D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[dd/mm/aaaa]</w:t>
            </w:r>
          </w:p>
        </w:tc>
        <w:tc>
          <w:tcPr>
            <w:tcW w:w="1881" w:type="dxa"/>
            <w:vAlign w:val="center"/>
          </w:tcPr>
          <w:p w14:paraId="74533B9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[descrição da alteração]</w:t>
            </w:r>
          </w:p>
        </w:tc>
        <w:tc>
          <w:tcPr>
            <w:tcW w:w="1881" w:type="dxa"/>
            <w:vAlign w:val="center"/>
          </w:tcPr>
          <w:p w14:paraId="3823283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[nome]</w:t>
            </w:r>
          </w:p>
        </w:tc>
        <w:tc>
          <w:tcPr>
            <w:tcW w:w="1881" w:type="dxa"/>
            <w:vAlign w:val="center"/>
          </w:tcPr>
          <w:p w14:paraId="37CA9DB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[nome/status]</w:t>
            </w:r>
          </w:p>
        </w:tc>
      </w:tr>
    </w:tbl>
    <w:p w14:paraId="03E47DD2" w14:textId="77777777" w:rsidR="00EB19A9" w:rsidRPr="004C3142" w:rsidRDefault="00000000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4C3142">
        <w:rPr>
          <w:rFonts w:ascii="Times New Roman" w:hAnsi="Times New Roman" w:cs="Times New Roman"/>
          <w:color w:val="auto"/>
          <w:sz w:val="24"/>
          <w:szCs w:val="24"/>
        </w:rPr>
        <w:t>11. Exemplo preenchido</w:t>
      </w:r>
    </w:p>
    <w:p w14:paraId="6FBBA519" w14:textId="77777777" w:rsidR="00EB19A9" w:rsidRPr="004C3142" w:rsidRDefault="00000000">
      <w:pPr>
        <w:rPr>
          <w:rFonts w:ascii="Times New Roman" w:hAnsi="Times New Roman" w:cs="Times New Roman"/>
          <w:sz w:val="24"/>
          <w:szCs w:val="24"/>
        </w:rPr>
      </w:pPr>
      <w:r w:rsidRPr="004C3142">
        <w:rPr>
          <w:rFonts w:ascii="Times New Roman" w:hAnsi="Times New Roman" w:cs="Times New Roman"/>
          <w:sz w:val="24"/>
          <w:szCs w:val="24"/>
        </w:rPr>
        <w:t>Exemplo ilustrativo de uma tabela de usuários: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6"/>
        <w:gridCol w:w="1430"/>
        <w:gridCol w:w="1366"/>
        <w:gridCol w:w="1104"/>
        <w:gridCol w:w="791"/>
        <w:gridCol w:w="621"/>
        <w:gridCol w:w="621"/>
        <w:gridCol w:w="1032"/>
        <w:gridCol w:w="1991"/>
        <w:gridCol w:w="1953"/>
        <w:gridCol w:w="1417"/>
      </w:tblGrid>
      <w:tr w:rsidR="00EB19A9" w:rsidRPr="004C3142" w14:paraId="678259F6" w14:textId="77777777">
        <w:tc>
          <w:tcPr>
            <w:tcW w:w="855" w:type="dxa"/>
            <w:vAlign w:val="center"/>
          </w:tcPr>
          <w:p w14:paraId="0CB998A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855" w:type="dxa"/>
            <w:vAlign w:val="center"/>
          </w:tcPr>
          <w:p w14:paraId="47233AE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855" w:type="dxa"/>
            <w:vAlign w:val="center"/>
          </w:tcPr>
          <w:p w14:paraId="2D988FA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855" w:type="dxa"/>
            <w:vAlign w:val="center"/>
          </w:tcPr>
          <w:p w14:paraId="50CB052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Tamanho</w:t>
            </w:r>
          </w:p>
        </w:tc>
        <w:tc>
          <w:tcPr>
            <w:tcW w:w="855" w:type="dxa"/>
            <w:vAlign w:val="center"/>
          </w:tcPr>
          <w:p w14:paraId="1791981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Nulo?</w:t>
            </w:r>
          </w:p>
        </w:tc>
        <w:tc>
          <w:tcPr>
            <w:tcW w:w="855" w:type="dxa"/>
            <w:vAlign w:val="center"/>
          </w:tcPr>
          <w:p w14:paraId="4783710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PK?</w:t>
            </w:r>
          </w:p>
        </w:tc>
        <w:tc>
          <w:tcPr>
            <w:tcW w:w="855" w:type="dxa"/>
            <w:vAlign w:val="center"/>
          </w:tcPr>
          <w:p w14:paraId="18951EB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FK?</w:t>
            </w:r>
          </w:p>
        </w:tc>
        <w:tc>
          <w:tcPr>
            <w:tcW w:w="855" w:type="dxa"/>
            <w:vAlign w:val="center"/>
          </w:tcPr>
          <w:p w14:paraId="2BC8639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855" w:type="dxa"/>
            <w:vAlign w:val="center"/>
          </w:tcPr>
          <w:p w14:paraId="41A2780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Regra / Domínio</w:t>
            </w:r>
          </w:p>
        </w:tc>
        <w:tc>
          <w:tcPr>
            <w:tcW w:w="855" w:type="dxa"/>
            <w:vAlign w:val="center"/>
          </w:tcPr>
          <w:p w14:paraId="10E3269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Exemplo</w:t>
            </w:r>
          </w:p>
        </w:tc>
        <w:tc>
          <w:tcPr>
            <w:tcW w:w="855" w:type="dxa"/>
            <w:vAlign w:val="center"/>
          </w:tcPr>
          <w:p w14:paraId="754B5ED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Observações</w:t>
            </w:r>
          </w:p>
        </w:tc>
      </w:tr>
      <w:tr w:rsidR="00EB19A9" w:rsidRPr="004C3142" w14:paraId="2620A148" w14:textId="77777777">
        <w:tc>
          <w:tcPr>
            <w:tcW w:w="855" w:type="dxa"/>
            <w:vAlign w:val="center"/>
          </w:tcPr>
          <w:p w14:paraId="0EC215F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855" w:type="dxa"/>
            <w:vAlign w:val="center"/>
          </w:tcPr>
          <w:p w14:paraId="46D0CE1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Identificador do usuário</w:t>
            </w:r>
          </w:p>
        </w:tc>
        <w:tc>
          <w:tcPr>
            <w:tcW w:w="855" w:type="dxa"/>
            <w:vAlign w:val="center"/>
          </w:tcPr>
          <w:p w14:paraId="5380094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855" w:type="dxa"/>
            <w:vAlign w:val="center"/>
          </w:tcPr>
          <w:p w14:paraId="71F09AFE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55" w:type="dxa"/>
            <w:vAlign w:val="center"/>
          </w:tcPr>
          <w:p w14:paraId="3676F6F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0CEC27F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855" w:type="dxa"/>
            <w:vAlign w:val="center"/>
          </w:tcPr>
          <w:p w14:paraId="5AC6BD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155BC2A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55" w:type="dxa"/>
            <w:vAlign w:val="center"/>
          </w:tcPr>
          <w:p w14:paraId="7C472BAC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Maior que zero</w:t>
            </w:r>
          </w:p>
        </w:tc>
        <w:tc>
          <w:tcPr>
            <w:tcW w:w="855" w:type="dxa"/>
            <w:vAlign w:val="center"/>
          </w:tcPr>
          <w:p w14:paraId="51636FB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855" w:type="dxa"/>
            <w:vAlign w:val="center"/>
          </w:tcPr>
          <w:p w14:paraId="6EC2115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Chave primária</w:t>
            </w:r>
          </w:p>
        </w:tc>
      </w:tr>
      <w:tr w:rsidR="00EB19A9" w:rsidRPr="004C3142" w14:paraId="7041D2AF" w14:textId="77777777">
        <w:tc>
          <w:tcPr>
            <w:tcW w:w="855" w:type="dxa"/>
            <w:vAlign w:val="center"/>
          </w:tcPr>
          <w:p w14:paraId="4CD81D1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855" w:type="dxa"/>
            <w:vAlign w:val="center"/>
          </w:tcPr>
          <w:p w14:paraId="19E12F0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 xml:space="preserve">Nome </w:t>
            </w: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completo</w:t>
            </w:r>
          </w:p>
        </w:tc>
        <w:tc>
          <w:tcPr>
            <w:tcW w:w="855" w:type="dxa"/>
            <w:vAlign w:val="center"/>
          </w:tcPr>
          <w:p w14:paraId="6ED635C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VARCHA</w:t>
            </w: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</w:t>
            </w:r>
          </w:p>
        </w:tc>
        <w:tc>
          <w:tcPr>
            <w:tcW w:w="855" w:type="dxa"/>
            <w:vAlign w:val="center"/>
          </w:tcPr>
          <w:p w14:paraId="2AD9CE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150</w:t>
            </w:r>
          </w:p>
        </w:tc>
        <w:tc>
          <w:tcPr>
            <w:tcW w:w="855" w:type="dxa"/>
            <w:vAlign w:val="center"/>
          </w:tcPr>
          <w:p w14:paraId="00C218B3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313A2DF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2001691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712A7ED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55" w:type="dxa"/>
            <w:vAlign w:val="center"/>
          </w:tcPr>
          <w:p w14:paraId="06503B7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 vazio</w:t>
            </w:r>
          </w:p>
        </w:tc>
        <w:tc>
          <w:tcPr>
            <w:tcW w:w="855" w:type="dxa"/>
            <w:vAlign w:val="center"/>
          </w:tcPr>
          <w:p w14:paraId="4F05CEC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Maria Silva</w:t>
            </w:r>
          </w:p>
        </w:tc>
        <w:tc>
          <w:tcPr>
            <w:tcW w:w="855" w:type="dxa"/>
            <w:vAlign w:val="center"/>
          </w:tcPr>
          <w:p w14:paraId="2CDB330A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EB19A9" w:rsidRPr="004C3142" w14:paraId="21A6ACEC" w14:textId="77777777">
        <w:tc>
          <w:tcPr>
            <w:tcW w:w="855" w:type="dxa"/>
            <w:vAlign w:val="center"/>
          </w:tcPr>
          <w:p w14:paraId="283C6B6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855" w:type="dxa"/>
            <w:vAlign w:val="center"/>
          </w:tcPr>
          <w:p w14:paraId="30F20526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E-mail do usuário</w:t>
            </w:r>
          </w:p>
        </w:tc>
        <w:tc>
          <w:tcPr>
            <w:tcW w:w="855" w:type="dxa"/>
            <w:vAlign w:val="center"/>
          </w:tcPr>
          <w:p w14:paraId="4FBC406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55" w:type="dxa"/>
            <w:vAlign w:val="center"/>
          </w:tcPr>
          <w:p w14:paraId="03FF486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855" w:type="dxa"/>
            <w:vAlign w:val="center"/>
          </w:tcPr>
          <w:p w14:paraId="73882AA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49D8D66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1EA52A5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41573DE7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855" w:type="dxa"/>
            <w:vAlign w:val="center"/>
          </w:tcPr>
          <w:p w14:paraId="4AEE9405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Único</w:t>
            </w:r>
          </w:p>
        </w:tc>
        <w:tc>
          <w:tcPr>
            <w:tcW w:w="855" w:type="dxa"/>
            <w:vAlign w:val="center"/>
          </w:tcPr>
          <w:p w14:paraId="3DB15A2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maria@email.com</w:t>
            </w:r>
          </w:p>
        </w:tc>
        <w:tc>
          <w:tcPr>
            <w:tcW w:w="855" w:type="dxa"/>
            <w:vAlign w:val="center"/>
          </w:tcPr>
          <w:p w14:paraId="57DBADC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Índice UNIQUE</w:t>
            </w:r>
          </w:p>
        </w:tc>
      </w:tr>
      <w:tr w:rsidR="00EB19A9" w:rsidRPr="004C3142" w14:paraId="7E8B04A8" w14:textId="77777777">
        <w:tc>
          <w:tcPr>
            <w:tcW w:w="855" w:type="dxa"/>
            <w:vAlign w:val="center"/>
          </w:tcPr>
          <w:p w14:paraId="1244965B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855" w:type="dxa"/>
            <w:vAlign w:val="center"/>
          </w:tcPr>
          <w:p w14:paraId="6C48D28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Situação cadastral</w:t>
            </w:r>
          </w:p>
        </w:tc>
        <w:tc>
          <w:tcPr>
            <w:tcW w:w="855" w:type="dxa"/>
            <w:vAlign w:val="center"/>
          </w:tcPr>
          <w:p w14:paraId="40C0C0EF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55" w:type="dxa"/>
            <w:vAlign w:val="center"/>
          </w:tcPr>
          <w:p w14:paraId="3DB6667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55" w:type="dxa"/>
            <w:vAlign w:val="center"/>
          </w:tcPr>
          <w:p w14:paraId="1985D4AD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3E3CA479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377E9591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  <w:tc>
          <w:tcPr>
            <w:tcW w:w="855" w:type="dxa"/>
            <w:vAlign w:val="center"/>
          </w:tcPr>
          <w:p w14:paraId="0E3CACD4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'ATIVO'</w:t>
            </w:r>
          </w:p>
        </w:tc>
        <w:tc>
          <w:tcPr>
            <w:tcW w:w="855" w:type="dxa"/>
            <w:vAlign w:val="center"/>
          </w:tcPr>
          <w:p w14:paraId="48BEE9A0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ATIVO/INATIVO</w:t>
            </w:r>
          </w:p>
        </w:tc>
        <w:tc>
          <w:tcPr>
            <w:tcW w:w="855" w:type="dxa"/>
            <w:vAlign w:val="center"/>
          </w:tcPr>
          <w:p w14:paraId="5F158A32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ATIVO</w:t>
            </w:r>
          </w:p>
        </w:tc>
        <w:tc>
          <w:tcPr>
            <w:tcW w:w="855" w:type="dxa"/>
            <w:vAlign w:val="center"/>
          </w:tcPr>
          <w:p w14:paraId="58638FA8" w14:textId="77777777" w:rsidR="00EB19A9" w:rsidRPr="004C31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3142">
              <w:rPr>
                <w:rFonts w:ascii="Times New Roman" w:hAnsi="Times New Roman" w:cs="Times New Roman"/>
                <w:sz w:val="24"/>
                <w:szCs w:val="24"/>
              </w:rPr>
              <w:t>Domínio controlado</w:t>
            </w:r>
          </w:p>
        </w:tc>
      </w:tr>
    </w:tbl>
    <w:p w14:paraId="363E9F10" w14:textId="77777777" w:rsidR="00A652FC" w:rsidRPr="004C3142" w:rsidRDefault="00A652FC">
      <w:pPr>
        <w:rPr>
          <w:rFonts w:ascii="Times New Roman" w:hAnsi="Times New Roman" w:cs="Times New Roman"/>
          <w:sz w:val="24"/>
          <w:szCs w:val="24"/>
        </w:rPr>
      </w:pPr>
    </w:p>
    <w:sectPr w:rsidR="00A652FC" w:rsidRPr="004C3142" w:rsidSect="00867496">
      <w:footerReference w:type="default" r:id="rId8"/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96001" w14:textId="77777777" w:rsidR="00A652FC" w:rsidRDefault="00A652FC">
      <w:pPr>
        <w:spacing w:after="0" w:line="240" w:lineRule="auto"/>
      </w:pPr>
      <w:r>
        <w:separator/>
      </w:r>
    </w:p>
  </w:endnote>
  <w:endnote w:type="continuationSeparator" w:id="0">
    <w:p w14:paraId="3163C698" w14:textId="77777777" w:rsidR="00A652FC" w:rsidRDefault="00A65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E439" w14:textId="77777777" w:rsidR="00EB19A9" w:rsidRDefault="00000000">
    <w:pPr>
      <w:pStyle w:val="Rodap"/>
      <w:jc w:val="center"/>
    </w:pPr>
    <w:proofErr w:type="spellStart"/>
    <w:r>
      <w:t>Dicionário</w:t>
    </w:r>
    <w:proofErr w:type="spellEnd"/>
    <w:r>
      <w:t xml:space="preserve"> de Dados — Modelo de </w:t>
    </w:r>
    <w:proofErr w:type="spellStart"/>
    <w:r>
      <w:t>Implementação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515BA" w14:textId="77777777" w:rsidR="00A652FC" w:rsidRDefault="00A652FC">
      <w:pPr>
        <w:spacing w:after="0" w:line="240" w:lineRule="auto"/>
      </w:pPr>
      <w:r>
        <w:separator/>
      </w:r>
    </w:p>
  </w:footnote>
  <w:footnote w:type="continuationSeparator" w:id="0">
    <w:p w14:paraId="40D84615" w14:textId="77777777" w:rsidR="00A652FC" w:rsidRDefault="00A65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864896">
    <w:abstractNumId w:val="8"/>
  </w:num>
  <w:num w:numId="2" w16cid:durableId="1692343660">
    <w:abstractNumId w:val="6"/>
  </w:num>
  <w:num w:numId="3" w16cid:durableId="1450591333">
    <w:abstractNumId w:val="5"/>
  </w:num>
  <w:num w:numId="4" w16cid:durableId="251352223">
    <w:abstractNumId w:val="4"/>
  </w:num>
  <w:num w:numId="5" w16cid:durableId="1028212879">
    <w:abstractNumId w:val="7"/>
  </w:num>
  <w:num w:numId="6" w16cid:durableId="705258231">
    <w:abstractNumId w:val="3"/>
  </w:num>
  <w:num w:numId="7" w16cid:durableId="583808009">
    <w:abstractNumId w:val="2"/>
  </w:num>
  <w:num w:numId="8" w16cid:durableId="556471869">
    <w:abstractNumId w:val="1"/>
  </w:num>
  <w:num w:numId="9" w16cid:durableId="109478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720"/>
    <w:rsid w:val="0029639D"/>
    <w:rsid w:val="00326F90"/>
    <w:rsid w:val="004C3142"/>
    <w:rsid w:val="00867496"/>
    <w:rsid w:val="00A652FC"/>
    <w:rsid w:val="00AA1D8D"/>
    <w:rsid w:val="00B47730"/>
    <w:rsid w:val="00CB0664"/>
    <w:rsid w:val="00EB19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6AADD"/>
  <w14:defaultImageDpi w14:val="300"/>
  <w15:docId w15:val="{31584216-EF68-4BF5-A88F-6D3FA57A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815</Words>
  <Characters>4404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Moises Silva</cp:lastModifiedBy>
  <cp:revision>2</cp:revision>
  <dcterms:created xsi:type="dcterms:W3CDTF">2013-12-23T23:15:00Z</dcterms:created>
  <dcterms:modified xsi:type="dcterms:W3CDTF">2026-08-19T11:10:00Z</dcterms:modified>
  <cp:category/>
</cp:coreProperties>
</file>